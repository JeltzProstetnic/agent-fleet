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1906" w:h="16838"/>
      <w:pgMar w:top="1843" w:right="1417" w:bottom="850" w:left="1417" w:header="709" w:footer="8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5" w:val="center"/>
        <w:tab w:pos="9071" w:val="right"/>
      </w:tabs>
    </w:pPr>
    <w:r>
      <w:t>{{STATUS}}</w:t>
      <w:tab/>
      <w:t>{{VERSION}}</w:t>
      <w:tab/>
      <w:t xml:space="preserve">page </w:t>
    </w:r>
    <w:r>
      <w:fldChar w:fldCharType="begin"/>
      <w:instrText xml:space="preserve"> PAGE \* Arabic </w:instrText>
      <w:fldChar w:fldCharType="end"/>
    </w:r>
    <w:r>
      <w:t xml:space="preserve"> of </w:t>
    </w:r>
    <w:r>
      <w:fldChar w:fldCharType="begin"/>
      <w:instrText xml:space="preserve"> NUMPAGES \* Arabic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drawing>
        <wp:inline xmlns:a="http://schemas.openxmlformats.org/drawingml/2006/main" xmlns:pic="http://schemas.openxmlformats.org/drawingml/2006/picture">
          <wp:extent cx="1018800" cy="2556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8800" cy="255600"/>
                  </a:xfrm>
                  <a:prstGeom prst="rect"/>
                </pic:spPr>
              </pic:pic>
            </a:graphicData>
          </a:graphic>
        </wp:inline>
      </w:drawing>
    </w:r>
  </w:p>
  <w:p>
    <w:pPr>
      <w:pStyle w:val="Header"/>
      <w:tabs>
        <w:tab w:pos="9071" w:val="right"/>
      </w:tabs>
      <w:pBdr>
        <w:bottom w:val="single" w:sz="4" w:space="4" w:color="CBDDE1"/>
      </w:pBdr>
    </w:pPr>
    <w:r>
      <w:t>Document title: {{DOCUMENT_TITLE}}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color w:val="1A1F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5B667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5B667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12707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12707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A3D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12707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0A3D4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